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Individual Mini-Project Report</w:t>
      </w:r>
    </w:p>
    <w:p>
      <w:pPr>
        <w:jc w:val="center"/>
      </w:pPr>
      <w:r>
        <w:rPr>
          <w:sz w:val="28"/>
        </w:rPr>
        <w:t>Cloud Computing Module - Mini-Project 2</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Project Title</w:t>
            </w:r>
          </w:p>
        </w:tc>
        <w:tc>
          <w:tcPr>
            <w:tcW w:type="dxa" w:w="4680"/>
          </w:tcPr>
          <w:p>
            <w:r>
              <w:t>Smart Campus IoT Log Analytics (From MapReduce to Ray)</w:t>
            </w:r>
          </w:p>
        </w:tc>
      </w:tr>
      <w:tr>
        <w:tc>
          <w:tcPr>
            <w:tcW w:type="dxa" w:w="4680"/>
          </w:tcPr>
          <w:p>
            <w:r>
              <w:rPr>
                <w:b/>
              </w:rPr>
              <w:t>Module</w:t>
            </w:r>
          </w:p>
        </w:tc>
        <w:tc>
          <w:tcPr>
            <w:tcW w:type="dxa" w:w="4680"/>
          </w:tcPr>
          <w:p>
            <w:r>
              <w:t>COMP3006J - Cloud Computing</w:t>
            </w:r>
          </w:p>
        </w:tc>
      </w:tr>
      <w:tr>
        <w:tc>
          <w:tcPr>
            <w:tcW w:type="dxa" w:w="4680"/>
          </w:tcPr>
          <w:p>
            <w:r>
              <w:rPr>
                <w:b/>
              </w:rPr>
              <w:t>Submission Type</w:t>
            </w:r>
          </w:p>
        </w:tc>
        <w:tc>
          <w:tcPr>
            <w:tcW w:type="dxa" w:w="4680"/>
          </w:tcPr>
          <w:p>
            <w:r>
              <w:t>Individual report (submitted via Brightspace)</w:t>
            </w:r>
          </w:p>
        </w:tc>
      </w:tr>
    </w:tbl>
    <w:p/>
    <w:p>
      <w:r>
        <w:rPr>
          <w:color w:val="CC3300"/>
          <w:sz w:val="20"/>
        </w:rPr>
        <w:t>Important anonymisation note: Do not include your name, student ID, or group ID anywhere in this report. Also remove identifying details from screenshots, logs, repository links, bucket names, file paths, cloud account information, or execution outputs before submission.</w:t>
      </w:r>
    </w:p>
    <w:p/>
    <w:p>
      <w:pPr>
        <w:pStyle w:val="Heading1"/>
      </w:pPr>
      <w:r>
        <w:rPr>
          <w:sz w:val="32"/>
        </w:rPr>
        <w:t>Abstract</w:t>
      </w:r>
    </w:p>
    <w:p>
      <w:r>
        <w:rPr>
          <w:sz w:val="18"/>
        </w:rPr>
        <w:t>Word guide: 40-60 words. Briefly state your role, the main task(s) you contributed to, and the main artefacts or outputs you worked on.</w:t>
      </w:r>
    </w:p>
    <w:p>
      <w:r>
        <w:t>I was responsible for ECS cloud environment setup, pipeline integration, validation, and MapReduce-Ray comparison. I configured an Alibaba Cloud ECS instance with Java 8, Hadoop 3.3.6, Python 3.8, and Ray 2.10. I wrote the validation framework that compares all cloud outputs against local ground truth, achieving 100% match across all four outputs. I also managed the project repository and README documentation.</w:t>
      </w:r>
    </w:p>
    <w:p>
      <w:pPr>
        <w:pStyle w:val="Heading1"/>
      </w:pPr>
      <w:r>
        <w:rPr>
          <w:sz w:val="32"/>
        </w:rPr>
        <w:t>I. My Role and Technical Contribution</w:t>
      </w:r>
    </w:p>
    <w:p>
      <w:r>
        <w:rPr>
          <w:sz w:val="18"/>
        </w:rPr>
        <w:t>Word guide: 330-400 words</w:t>
      </w:r>
    </w:p>
    <w:p>
      <w:pPr>
        <w:pStyle w:val="Heading2"/>
      </w:pPr>
      <w:r>
        <w:t>A. Responsibilities</w:t>
      </w:r>
    </w:p>
    <w:p>
      <w:r>
        <w:t>My responsibilities spanned infrastructure setup, integration testing, validation, and project documentation. First, I provisioned and configured the Alibaba Cloud ECS instance (2 vCPU, 2 GB RAM, Alibaba Cloud Linux 3) as the shared compute environment for the group. I installed and configured Java 8 (OpenJDK 1.8.0), Hadoop 3.3.6 for MapReduce streaming jobs, Python 3.8 (required for Ray compatibility), and Ray 2.10.0 with the oss2 SDK for OSS access.</w:t>
        <w:br/>
        <w:br/>
        <w:t>I wrote the SSH-based remote deployment script (remote_setup.py) that automates the entire pipeline: connecting to ECS via paramiko, uploading mapper/reducer and Ray scripts, downloading the dataset from OSS, executing all three MapReduce jobs in sequence, running the Ray abnormal detection, and uploading results back to OSS.</w:t>
        <w:br/>
        <w:br/>
        <w:t>I designed and implemented the validation framework (04_validate.py) that compares cloud MapReduce outputs against local ground truth. The script loads the ground truth JSON files generated by 00_local_test.py, parses the tab-separated EMR output files, and reports per-key match/mismatch status for all three outputs. For the Ray output, it does set comparison of (device_id, building, reason) tuples.</w:t>
      </w:r>
    </w:p>
    <w:p>
      <w:pPr>
        <w:pStyle w:val="Heading2"/>
      </w:pPr>
      <w:r>
        <w:t>B. Artefacts and Outputs</w:t>
      </w:r>
    </w:p>
    <w:p>
      <w:r>
        <w:t>The following concrete artefacts were produced as part of my contribution:</w:t>
        <w:br/>
        <w:t>- remote_setup.py: Automated SSH-based ECS deployment script using paramiko that installs all dependencies and runs the full pipeline.</w:t>
        <w:br/>
        <w:t>- 04_validate.py: Validation framework with per-output comparison logic and detailed mismatch reporting.</w:t>
        <w:br/>
        <w:t>- 00_local_test.py: Ground truth generation script using pandas sequential processing for all MapReduce and Ray outputs.</w:t>
        <w:br/>
        <w:t>- README.md: Project documentation covering architecture, setup instructions, and usage guide.</w:t>
        <w:br/>
        <w:t>- outputs/ecs_results/: Directory containing all cloud-generated output files downloaded from the ECS instance.</w:t>
        <w:br/>
        <w:t>- MAPREDUCE_RESULTS.txt: Formatted summary of all outputs for report inclusion.</w:t>
      </w:r>
    </w:p>
    <w:p>
      <w:pPr>
        <w:pStyle w:val="Heading2"/>
      </w:pPr>
      <w:r>
        <w:t>C. Integration with the Group Workflow</w:t>
      </w:r>
    </w:p>
    <w:p>
      <w:r>
        <w:t>My role was inherently integrative — I connected Member A's OSS and MapReduce work with Member B's Ray implementation into a single automated pipeline. The remote_setup.py script demonstrates this integration: it uploads Member A's mapper/reducer scripts and Member B's Ray script to the ECS instance, runs them in the correct order (storage -&gt; MapReduce -&gt; Ray -&gt; upload results), and downloads all outputs for validation.</w:t>
        <w:br/>
        <w:br/>
        <w:t>The validation script I wrote provides the evidence bridge between the group's cloud outputs and the expected results. It was used to verify Member A's three MapReduce outputs and Member B's Ray output, confirming 100% correctness for all four deliverables.</w:t>
        <w:br/>
        <w:br/>
        <w:t>I also ensured the pipeline followed the required workflow: OSS storage -&gt; MapReduce baseline -&gt; Ray extension -&gt; comparison, with clear separation of concerns and reproducible execution.</w:t>
      </w:r>
    </w:p>
    <w:p>
      <w:pPr>
        <w:pStyle w:val="Heading1"/>
      </w:pPr>
      <w:r>
        <w:rPr>
          <w:sz w:val="32"/>
        </w:rPr>
        <w:t>II. Evidence and Verification of My Contribution</w:t>
      </w:r>
    </w:p>
    <w:p>
      <w:r>
        <w:rPr>
          <w:sz w:val="18"/>
        </w:rPr>
        <w:t>Word guide: 250-300 words</w:t>
      </w:r>
    </w:p>
    <w:p>
      <w:r>
        <w:t>I verified the ECS environment by checking that Java, Hadoop, Python 3.8, and Ray were correctly installed and functional before any jobs were run. The Hadoop streaming pipeline was first tested with a small sample to confirm correct key-value flow.</w:t>
        <w:br/>
        <w:br/>
        <w:t>The validation script (04_validate.py) provided systematic verification of all outputs. For MapReduce Output 1 (sensor type count), all six categories matched: air_quality=12661, door=9246, energy=5648, humidity=5757, motion=5510, temperature=11178. Output 2 (warning/error by building) showed perfect match across all six buildings: Arts=657, Business=707, Engineering=879, Library=1622, Science=2788, SportsCentre=666.</w:t>
        <w:br/>
        <w:br/>
        <w:t>Output 3 (top 10 devices) also matched, with D0302 correctly identified as the most active device (695 events). A minor ordering difference between D0312 and D0314 (both at 668) was noted but is expected since the counts are identical and sort stability differs between platforms.</w:t>
        <w:br/>
        <w:br/>
        <w:t>The Ray abnormal device output was verified via set comparison: exactly 243 matching entries with zero false positives and zero false negatives.</w:t>
      </w:r>
    </w:p>
    <w:p>
      <w:pPr>
        <w:pStyle w:val="Heading1"/>
      </w:pPr>
      <w:r>
        <w:rPr>
          <w:sz w:val="32"/>
        </w:rPr>
        <w:t>III. Use of Generative AI in My Task</w:t>
      </w:r>
    </w:p>
    <w:p>
      <w:r>
        <w:rPr>
          <w:sz w:val="18"/>
        </w:rPr>
        <w:t>Word guide: 180-240 words</w:t>
      </w:r>
    </w:p>
    <w:p>
      <w:r>
        <w:t>I used generative AI (Claude) to assist with several technical aspects of my work. GenAI helped generate the paramiko SSH automation code for remote_setup.py, including the command execution and file transfer patterns. The AI also assisted with the validation script's comparison logic, particularly the set-based comparison approach for the Ray output.</w:t>
        <w:br/>
        <w:br/>
        <w:t>For the ECS environment setup, GenAI helped identify that Python 3.9 was not available in Alibaba Cloud Linux 3's default repositories and suggested using Python 3.8 from the AppStream module, which was the correct version for Ray compatibility.</w:t>
        <w:br/>
        <w:br/>
        <w:t>I verified all AI-generated code by testing against real infrastructure. The paramiko script was tested with multiple connection attempts to handle SSH timeout scenarios. The validation script was tested against the known ground truth outputs to ensure it correctly identifies matches and mismatches.</w:t>
      </w:r>
    </w:p>
    <w:p>
      <w:pPr>
        <w:pStyle w:val="Heading1"/>
      </w:pPr>
      <w:r>
        <w:rPr>
          <w:sz w:val="32"/>
        </w:rPr>
        <w:t>IV. Reflection on Learning</w:t>
      </w:r>
    </w:p>
    <w:p>
      <w:r>
        <w:rPr>
          <w:sz w:val="18"/>
        </w:rPr>
        <w:t>Word guide: 150-200 words</w:t>
      </w:r>
    </w:p>
    <w:p>
      <w:r>
        <w:t>This project taught me the importance of infrastructure-as-code thinking even for small cloud deployments. Automating the ECS setup with a Python script eliminated manual SSH commands and made the pipeline reproducible. The initial manual approach of running commands one by one was error-prone and would not scale.</w:t>
        <w:br/>
        <w:br/>
        <w:t>I also learned that validation is not just about comparing final outputs. The intermediate verification steps (checking Java version, confirming Hadoop installation, testing mapper/reducer with small inputs) caught several issues before they affected the final results, including the Python version incompatibility and the SSH connection timeout.</w:t>
        <w:br/>
        <w:br/>
        <w:t>The comparison between MapReduce and Ray revealed that for this dataset size (50,000 rows), the simpler MapReduce streaming approach was actually faster (approximately 0.6 seconds per job) than the Ray implementation (approximately 8.7 seconds including initialisation overhead). This highlights that distributed frameworks have a minimum scale threshold below which their overhead outweighs their parallelism benefits.</w:t>
      </w:r>
    </w:p>
    <w:p>
      <w:pPr>
        <w:pStyle w:val="Heading1"/>
      </w:pPr>
      <w:r>
        <w:rPr>
          <w:sz w:val="32"/>
        </w:rPr>
        <w:t>Important Notes</w:t>
      </w:r>
    </w:p>
    <w:p>
      <w:pPr>
        <w:pStyle w:val="ListBullet"/>
      </w:pPr>
      <w:r>
        <w:t>GenAI may be used to support your work, but not to replace understanding, implementation, or verification.</w:t>
      </w:r>
    </w:p>
    <w:p>
      <w:pPr>
        <w:pStyle w:val="ListBullet"/>
      </w:pPr>
      <w:r>
        <w:t>GenAI-supported work without verification or critical reflection may receive limited credit.</w:t>
      </w:r>
    </w:p>
    <w:p>
      <w:pPr>
        <w:pStyle w:val="ListBullet"/>
      </w:pPr>
      <w:r>
        <w:t>Vague contribution claims (e.g., "helped with analytics") may receive limited credit.</w:t>
      </w:r>
    </w:p>
    <w:p>
      <w:pPr>
        <w:pStyle w:val="ListBullet"/>
      </w:pPr>
      <w:r>
        <w:t>Your report should focus on your own contribution, even though the project was completed as a group.</w:t>
      </w:r>
    </w:p>
    <w:p>
      <w:pPr>
        <w:pStyle w:val="Heading1"/>
      </w:pPr>
      <w:r>
        <w:rPr>
          <w:sz w:val="32"/>
        </w:rPr>
        <w:t>References</w:t>
      </w:r>
    </w:p>
    <w:p>
      <w:r>
        <w:t>Alibaba Cloud OSS Python SDK Documentation: https://help.aliyun.com/document_detail/32026.html</w:t>
        <w:br/>
        <w:t>Apache Hadoop Streaming Documentation: https://hadoop.apache.org/docs/stable/hadoop-streaming/HadoopStreaming.html</w:t>
        <w:br/>
        <w:t>Ray Documentation: https://docs.ray.io/en/latest/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