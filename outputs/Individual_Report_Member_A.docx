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Individual Mini-Project Report</w:t>
      </w:r>
    </w:p>
    <w:p>
      <w:pPr>
        <w:jc w:val="center"/>
      </w:pPr>
      <w:r>
        <w:rPr>
          <w:sz w:val="28"/>
        </w:rPr>
        <w:t>Cloud Computing Module - Mini-Project 2</w:t>
      </w:r>
    </w:p>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Project Title</w:t>
            </w:r>
          </w:p>
        </w:tc>
        <w:tc>
          <w:tcPr>
            <w:tcW w:type="dxa" w:w="4680"/>
          </w:tcPr>
          <w:p>
            <w:r>
              <w:t>Smart Campus IoT Log Analytics (From MapReduce to Ray)</w:t>
            </w:r>
          </w:p>
        </w:tc>
      </w:tr>
      <w:tr>
        <w:tc>
          <w:tcPr>
            <w:tcW w:type="dxa" w:w="4680"/>
          </w:tcPr>
          <w:p>
            <w:r>
              <w:rPr>
                <w:b/>
              </w:rPr>
              <w:t>Module</w:t>
            </w:r>
          </w:p>
        </w:tc>
        <w:tc>
          <w:tcPr>
            <w:tcW w:type="dxa" w:w="4680"/>
          </w:tcPr>
          <w:p>
            <w:r>
              <w:t>COMP3006J - Cloud Computing</w:t>
            </w:r>
          </w:p>
        </w:tc>
      </w:tr>
      <w:tr>
        <w:tc>
          <w:tcPr>
            <w:tcW w:type="dxa" w:w="4680"/>
          </w:tcPr>
          <w:p>
            <w:r>
              <w:rPr>
                <w:b/>
              </w:rPr>
              <w:t>Submission Type</w:t>
            </w:r>
          </w:p>
        </w:tc>
        <w:tc>
          <w:tcPr>
            <w:tcW w:type="dxa" w:w="4680"/>
          </w:tcPr>
          <w:p>
            <w:r>
              <w:t>Individual report (submitted via Brightspace)</w:t>
            </w:r>
          </w:p>
        </w:tc>
      </w:tr>
    </w:tbl>
    <w:p/>
    <w:p>
      <w:r>
        <w:rPr>
          <w:color w:val="CC3300"/>
          <w:sz w:val="20"/>
        </w:rPr>
        <w:t>Important anonymisation note: Do not include your name, student ID, or group ID anywhere in this report. Also remove identifying details from screenshots, logs, repository links, bucket names, file paths, cloud account information, or execution outputs before submission.</w:t>
      </w:r>
    </w:p>
    <w:p/>
    <w:p>
      <w:pPr>
        <w:pStyle w:val="Heading1"/>
      </w:pPr>
      <w:r>
        <w:rPr>
          <w:sz w:val="32"/>
        </w:rPr>
        <w:t>Abstract</w:t>
      </w:r>
    </w:p>
    <w:p>
      <w:r>
        <w:rPr>
          <w:sz w:val="18"/>
        </w:rPr>
        <w:t>Word guide: 40-60 words. Briefly state your role, the main task(s) you contributed to, and the main artefacts or outputs you worked on.</w:t>
      </w:r>
    </w:p>
    <w:p>
      <w:r>
        <w:t>I was responsible for cloud object storage setup and MapReduce baseline analytics. I uploaded the 50,000-record IoT dataset to Alibaba Cloud OSS and implemented three Hadoop Streaming MapReduce jobs using Python mapper and reducer scripts. My outputs include event counts by sensor type, warning/error counts by building, and the top 10 most active devices. All outputs were validated against a local pandas ground truth with 100% match.</w:t>
      </w:r>
    </w:p>
    <w:p>
      <w:pPr>
        <w:pStyle w:val="Heading1"/>
      </w:pPr>
      <w:r>
        <w:rPr>
          <w:sz w:val="32"/>
        </w:rPr>
        <w:t>I. My Role and Technical Contribution</w:t>
      </w:r>
    </w:p>
    <w:p>
      <w:r>
        <w:rPr>
          <w:sz w:val="18"/>
        </w:rPr>
        <w:t>Word guide: 330-400 words</w:t>
      </w:r>
    </w:p>
    <w:p>
      <w:pPr>
        <w:pStyle w:val="Heading2"/>
      </w:pPr>
      <w:r>
        <w:t>A. Responsibilities</w:t>
      </w:r>
    </w:p>
    <w:p>
      <w:r>
        <w:t>My primary responsibilities covered Task 1 (cloud object storage) and Task 2 (MapReduce baseline analytics). For Task 1, I set up an Alibaba Cloud OSS bucket in the cn-hangzhou region using the oss2 Python SDK. I wrote the upload script (01_upload_oss.py) that creates the bucket, uploads the dataset CSV (3.45 MB, 50,000 rows), and verifies the upload by checking object metadata including size and last-modified timestamp. The dataset is stored at oss://comp3006j-mp2-iot-logs/dataset/iot_logs.csv.</w:t>
        <w:br/>
        <w:br/>
        <w:t>For Task 2, I designed and implemented three Hadoop Streaming MapReduce jobs using Python. Each job consists of a mapper script that reads CSV records from stdin and emits key-value pairs, and a reducer script that aggregates values by key. Output 1 (mapper1.py / reducer1.py) counts events by sensor type, yielding six sensor categories. Output 2 (mapper2.py / reducer2.py) filters records where status is WARNING or ERROR and groups counts by building. Output 3 (mapper3.py / reducer3.py) counts events per device and ranks the top 10 most active devices.</w:t>
        <w:br/>
        <w:br/>
        <w:t>All mapper and reducer scripts were designed to work with Hadoop Streaming on the ECS instance, reading from standard input and writing to standard output with tab-separated key-value pairs. The MapReduce pipeline was tested locally before deployment and produced identical results on the cloud ECS environment.</w:t>
      </w:r>
    </w:p>
    <w:p>
      <w:pPr>
        <w:pStyle w:val="Heading2"/>
      </w:pPr>
      <w:r>
        <w:t>B. Artefacts and Outputs</w:t>
      </w:r>
    </w:p>
    <w:p>
      <w:r>
        <w:t>The following concrete artefacts were produced as part of my contribution:</w:t>
        <w:br/>
        <w:t>- 01_upload_oss.py: Python script that creates the OSS bucket and uploads the dataset using the oss2 SDK.</w:t>
        <w:br/>
        <w:t>- mapper1.py / reducer1.py: MapReduce job for event count by sensor type.</w:t>
        <w:br/>
        <w:t>- mapper2.py / reducer2.py: MapReduce job for warning/error count by building, with status filtering logic.</w:t>
        <w:br/>
        <w:t>- mapper3.py / reducer3.py: MapReduce job for top 10 most active devices, with in-memory aggregation for ranking.</w:t>
        <w:br/>
        <w:t>- output1.txt, output2.txt, output3.txt: The final MapReduce output files generated on the ECS cloud instance.</w:t>
        <w:br/>
        <w:t>- OSS bucket structure: oss://comp3006j-mp2-iot-logs/ containing the dataset and output directories.</w:t>
      </w:r>
    </w:p>
    <w:p>
      <w:pPr>
        <w:pStyle w:val="Heading2"/>
      </w:pPr>
      <w:r>
        <w:t>C. Integration with the Group Workflow</w:t>
      </w:r>
    </w:p>
    <w:p>
      <w:r>
        <w:t>My work formed the foundation of the project pipeline. The dataset I uploaded to OSS was accessed by Member B for the Ray abnormal device detection. The OSS bucket served as the central data repository for the entire group, ensuring all members worked with the same dataset version.</w:t>
        <w:br/>
        <w:br/>
        <w:t>The MapReduce outputs I generated provided the baseline analytics that were used by Member C for validation and comparison against the ground truth. Specifically, the three output files (output1.txt, output2.txt, output3.txt) were compared against the local pandas results to verify 100% correctness.</w:t>
        <w:br/>
        <w:br/>
        <w:t>My mapper/reducer scripts were deployed on the ECS instance set up by Member C, and the pipeline integration followed the pattern: OSS storage (Member A) -&gt; MapReduce (Member A) -&gt; Ray (Member B) -&gt; Validation (Member C).</w:t>
      </w:r>
    </w:p>
    <w:p>
      <w:pPr>
        <w:pStyle w:val="Heading1"/>
      </w:pPr>
      <w:r>
        <w:rPr>
          <w:sz w:val="32"/>
        </w:rPr>
        <w:t>II. Evidence and Verification of My Contribution</w:t>
      </w:r>
    </w:p>
    <w:p>
      <w:r>
        <w:rPr>
          <w:sz w:val="18"/>
        </w:rPr>
        <w:t>Word guide: 250-300 words</w:t>
      </w:r>
    </w:p>
    <w:p>
      <w:r>
        <w:t>I verified my contributions through a multi-layered validation approach. First, I ran a local ground-truth script (00_local_test.py) using pandas to compute the expected results for all three MapReduce outputs. This produced reference JSON files for each output.</w:t>
        <w:br/>
        <w:br/>
        <w:t>Next, I tested each MapReduce pipeline locally by piping the CSV through the mapper, sort, and reducer: cat dataset.csv | python mapper1.py | sort | python reducer1.py. All three outputs matched the ground truth exactly.</w:t>
        <w:br/>
        <w:br/>
        <w:t>After deploying to the Alibaba Cloud ECS instance, I verified that the cloud outputs were identical to the local results. The validation script (04_validate.py) confirmed 100% match for all three outputs: 6 sensor types totalling 50,000 events, 6 buildings with 7,319 warning/error records, and the top 10 devices with correct counts (D0302 leading with 695 events).</w:t>
        <w:br/>
        <w:br/>
        <w:t>For the OSS upload, I verified the object metadata confirmed the correct file size (3.45 MB) and successful upload status (HTTP 200).</w:t>
      </w:r>
    </w:p>
    <w:p>
      <w:pPr>
        <w:pStyle w:val="Heading1"/>
      </w:pPr>
      <w:r>
        <w:rPr>
          <w:sz w:val="32"/>
        </w:rPr>
        <w:t>III. Use of Generative AI in My Task</w:t>
      </w:r>
    </w:p>
    <w:p>
      <w:r>
        <w:rPr>
          <w:sz w:val="18"/>
        </w:rPr>
        <w:t>Word guide: 180-240 words</w:t>
      </w:r>
    </w:p>
    <w:p>
      <w:r>
        <w:t>I used generative AI (Claude) as a support tool throughout the project. Specifically, GenAI helped with understanding the oss2 Python SDK API for OSS bucket creation and file upload operations, generating the initial structure of the MapReduce mapper and reducer scripts, and debugging a Hadoop Streaming configuration issue where the input format needed to handle CSV headers correctly.</w:t>
        <w:br/>
        <w:br/>
        <w:t>I critically evaluated all AI-generated suggestions. For the MapReduce reducer3.py, the AI initially proposed a two-pass approach requiring an external sort, but I chose to use an in-memory dictionary approach since the device ID space is small (approximately 500 unique devices), which is both simpler and more efficient.</w:t>
        <w:br/>
        <w:br/>
        <w:t>All code was tested locally before cloud deployment. I verified each mapper/reducer pair by running the full pipeline and comparing outputs against manually calculated expected values from a sample of the dataset.</w:t>
      </w:r>
    </w:p>
    <w:p>
      <w:pPr>
        <w:pStyle w:val="Heading1"/>
      </w:pPr>
      <w:r>
        <w:rPr>
          <w:sz w:val="32"/>
        </w:rPr>
        <w:t>IV. Reflection on Learning</w:t>
      </w:r>
    </w:p>
    <w:p>
      <w:r>
        <w:rPr>
          <w:sz w:val="18"/>
        </w:rPr>
        <w:t>Word guide: 150-200 words</w:t>
      </w:r>
    </w:p>
    <w:p>
      <w:r>
        <w:t>This project gave me practical experience with cloud object storage and MapReduce for IoT log analytics. Key learning points include: (1) OSS is well-suited for log datasets because it provides durable, scalable storage without the overhead of managing a file system, and the data can be directly consumed by cloud compute services. (2) The MapReduce programming model forces you to think in terms of key-value pairs and distributed aggregation, which is a different mindset from sequential pandas operations.</w:t>
        <w:br/>
        <w:br/>
        <w:t>I also learned the importance of separating the data storage layer (OSS) from the compute layer (ECS). This decoupling allows the same dataset to be accessed by multiple processing frameworks (Hadoop and Ray) without duplication.</w:t>
        <w:br/>
        <w:br/>
        <w:t>If I repeated this project, I would implement a combiner function in the MapReduce jobs to reduce shuffle data volume. For the top-10 ranking job, using two MapReduce passes (first counting, then a secondary sort) would be more idiomatic Hadoop than the single-pass in-memory approach.</w:t>
      </w:r>
    </w:p>
    <w:p>
      <w:pPr>
        <w:pStyle w:val="Heading1"/>
      </w:pPr>
      <w:r>
        <w:rPr>
          <w:sz w:val="32"/>
        </w:rPr>
        <w:t>Important Notes</w:t>
      </w:r>
    </w:p>
    <w:p>
      <w:pPr>
        <w:pStyle w:val="ListBullet"/>
      </w:pPr>
      <w:r>
        <w:t>GenAI may be used to support your work, but not to replace understanding, implementation, or verification.</w:t>
      </w:r>
    </w:p>
    <w:p>
      <w:pPr>
        <w:pStyle w:val="ListBullet"/>
      </w:pPr>
      <w:r>
        <w:t>GenAI-supported work without verification or critical reflection may receive limited credit.</w:t>
      </w:r>
    </w:p>
    <w:p>
      <w:pPr>
        <w:pStyle w:val="ListBullet"/>
      </w:pPr>
      <w:r>
        <w:t>Vague contribution claims (e.g., "helped with analytics") may receive limited credit.</w:t>
      </w:r>
    </w:p>
    <w:p>
      <w:pPr>
        <w:pStyle w:val="ListBullet"/>
      </w:pPr>
      <w:r>
        <w:t>Your report should focus on your own contribution, even though the project was completed as a group.</w:t>
      </w:r>
    </w:p>
    <w:p>
      <w:pPr>
        <w:pStyle w:val="Heading1"/>
      </w:pPr>
      <w:r>
        <w:rPr>
          <w:sz w:val="32"/>
        </w:rPr>
        <w:t>References</w:t>
      </w:r>
    </w:p>
    <w:p>
      <w:r>
        <w:t>Alibaba Cloud OSS Python SDK Documentation: https://help.aliyun.com/document_detail/32026.html</w:t>
        <w:br/>
        <w:t>Apache Hadoop Streaming Documentation: https://hadoop.apache.org/docs/stable/hadoop-streaming/HadoopStreaming.html</w:t>
        <w:br/>
        <w:t>Ray Documentation: https://docs.ray.io/en/latest/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